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Aditya Mehta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Java, Spring Boot</w:t>
      </w:r>
    </w:p>
    <w:p>
      <w:r>
        <w:t>Project: Ticket management system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