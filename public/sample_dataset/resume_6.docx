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Nikhil Jain</w:t>
      </w:r>
    </w:p>
    <w:p>
      <w:r>
        <w:t>Career Objective</w:t>
      </w:r>
    </w:p>
    <w:p>
      <w:r>
        <w:t>Aspiring Software Engineer with strong problem solving skills.</w:t>
      </w:r>
    </w:p>
    <w:p>
      <w:r>
        <w:t>Skills: AI, Python</w:t>
      </w:r>
    </w:p>
    <w:p>
      <w:r>
        <w:t>Project: AI resume analyzer</w:t>
      </w:r>
    </w:p>
    <w:p>
      <w:r>
        <w:t>Education: BCA / BTech Student 2024-2027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