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Deepak Rana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C#, .NET</w:t>
      </w:r>
    </w:p>
    <w:p>
      <w:r>
        <w:t>Project: Online exam portal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