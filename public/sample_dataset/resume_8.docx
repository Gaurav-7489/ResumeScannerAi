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Vikas Yadav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Cybersecurity, Linux</w:t>
      </w:r>
    </w:p>
    <w:p>
      <w:r>
        <w:t>Project: Blog website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