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Saurav Gupta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C++, Algorithms</w:t>
      </w:r>
    </w:p>
    <w:p>
      <w:r>
        <w:t>Project: Chat application using sockets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